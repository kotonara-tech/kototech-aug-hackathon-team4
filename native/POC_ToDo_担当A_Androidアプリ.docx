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36B50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32"/>
              </w:rPr>
              <w:t>担当 A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E5"/>
          </w:tcPr>
          <w:p>
            <w:r/>
            <w:r>
              <w:rPr>
                <w:rFonts w:ascii="Yu Gothic" w:hAnsi="Yu Gothic" w:eastAsia="Yu Gothic"/>
                <w:b/>
                <w:color w:val="173E3E"/>
                <w:sz w:val="36"/>
              </w:rPr>
              <w:t>Androidアプリ担当</w:t>
            </w:r>
          </w:p>
        </w:tc>
      </w:tr>
    </w:tbl>
    <w:p>
      <w:pPr>
        <w:spacing w:before="200" w:after="80"/>
      </w:pPr>
      <w:r>
        <w:rPr>
          <w:rFonts w:ascii="Yu Gothic" w:hAnsi="Yu Gothic" w:eastAsia="Yu Gothic"/>
          <w:b/>
          <w:color w:val="236B50"/>
          <w:sz w:val="24"/>
        </w:rPr>
        <w:t>目的</w:t>
      </w:r>
    </w:p>
    <w:p>
      <w:pPr>
        <w:spacing w:after="160"/>
      </w:pPr>
      <w:r>
        <w:t>Android端末で定期撮影し、JPEG画像をGoogle Driveへアップロードできるアプリを完成させる。</w:t>
      </w:r>
    </w:p>
    <w:p>
      <w:r>
        <w:rPr>
          <w:rFonts w:ascii="Yu Gothic" w:hAnsi="Yu Gothic" w:eastAsia="Yu Gothic"/>
          <w:b/>
          <w:color w:val="236B50"/>
          <w:sz w:val="24"/>
        </w:rPr>
        <w:t>必須 ToDo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3"/>
        <w:gridCol w:w="9000"/>
      </w:tblGrid>
      <w:tr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36B50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36B50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作業内容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1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Androidプロジェクト、実機接続、カメラ権限を準備する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2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背面カメラのプレビューとJPEG撮影を実装する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3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ファイル名を「CAM001_yyyyMMdd_HHmmss.jpg」として一時保存する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4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撮影間隔を1分・5分・10分・30分から選択できるようにする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5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撮影開始・停止、二重実行防止を実装する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6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Googleアカウント認証とDriveアップロードを実装する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7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撮影枚数、送信枚数、最終時刻、エラーを画面表示する</w:t>
            </w:r>
          </w:p>
        </w:tc>
      </w:tr>
      <w:tr>
        <w:tc>
          <w:tcPr>
            <w:tcW w:type="dxa" w:w="8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236B50"/>
                <w:sz w:val="18"/>
              </w:rPr>
              <w:t>8</w:t>
            </w:r>
          </w:p>
        </w:tc>
        <w:tc>
          <w:tcPr>
            <w:tcW w:type="dxa" w:w="9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8"/>
              </w:rPr>
              <w:t>□ 実機用APKを作成し、1分間隔で連続動作を確認する</w:t>
            </w:r>
          </w:p>
        </w:tc>
      </w:tr>
    </w:tbl>
    <w:p>
      <w:pPr>
        <w:spacing w:before="160" w:after="60"/>
      </w:pPr>
      <w:r>
        <w:rPr>
          <w:rFonts w:ascii="Yu Gothic" w:hAnsi="Yu Gothic" w:eastAsia="Yu Gothic"/>
          <w:b/>
          <w:color w:val="236B50"/>
          <w:sz w:val="24"/>
        </w:rPr>
        <w:t>当日の進め方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49"/>
      </w:tblGrid>
      <w:tr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36B50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時間帯</w:t>
            </w:r>
          </w:p>
        </w:tc>
        <w:tc>
          <w:tcPr>
            <w:tcW w:type="dxa" w:w="51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236B50"/>
          </w:tcPr>
          <w:p>
            <w:r/>
            <w:r>
              <w:rPr>
                <w:rFonts w:ascii="Yu Gothic" w:hAnsi="Yu Gothic" w:eastAsia="Yu Gothic"/>
                <w:b/>
                <w:color w:val="FFFFFF"/>
                <w:sz w:val="18"/>
              </w:rPr>
              <w:t>実施内容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73E3E"/>
                <w:sz w:val="17"/>
              </w:rPr>
              <w:t>午前前半</w:t>
            </w:r>
          </w:p>
        </w:tc>
        <w:tc>
          <w:tcPr>
            <w:tcW w:type="dxa" w:w="79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7"/>
              </w:rPr>
              <w:t>プレビュー、手動撮影、JPEG保存を完成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73E3E"/>
                <w:sz w:val="17"/>
              </w:rPr>
              <w:t>午前後半</w:t>
            </w:r>
          </w:p>
        </w:tc>
        <w:tc>
          <w:tcPr>
            <w:tcW w:type="dxa" w:w="79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7"/>
              </w:rPr>
              <w:t>Googleログインと画像1枚のDrive送信を完成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73E3E"/>
                <w:sz w:val="17"/>
              </w:rPr>
              <w:t>午後前半</w:t>
            </w:r>
          </w:p>
        </w:tc>
        <w:tc>
          <w:tcPr>
            <w:tcW w:type="dxa" w:w="79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5F8F3"/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7"/>
              </w:rPr>
              <w:t>定期撮影、開始・停止、状態表示を結合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73E3E"/>
                <w:sz w:val="17"/>
              </w:rPr>
              <w:t>午後後半</w:t>
            </w:r>
          </w:p>
        </w:tc>
        <w:tc>
          <w:tcPr>
            <w:tcW w:type="dxa" w:w="79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23332E"/>
                <w:sz w:val="17"/>
              </w:rPr>
              <w:t>担当Bと接続し、APKと実機をデモ状態へ調整</w:t>
            </w:r>
          </w:p>
        </w:tc>
      </w:tr>
    </w:tbl>
    <w:p>
      <w:pPr>
        <w:spacing w:before="160" w:after="60"/>
      </w:pPr>
      <w:r>
        <w:rPr>
          <w:rFonts w:ascii="Yu Gothic" w:hAnsi="Yu Gothic" w:eastAsia="Yu Gothic"/>
          <w:b/>
          <w:color w:val="236B50"/>
          <w:sz w:val="24"/>
        </w:rPr>
        <w:t>完了条件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/>
            <w:r>
              <w:rPr>
                <w:rFonts w:ascii="Yu Gothic" w:hAnsi="Yu Gothic" w:eastAsia="Yu Gothic"/>
                <w:b/>
                <w:color w:val="173E3E"/>
                <w:sz w:val="20"/>
              </w:rPr>
              <w:t>✓ 1分間隔で撮影した画像がGoogle Driveの「FarmCameraPOC」フォルダーへ連続保存される。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6736F"/>
        <w:sz w:val="15"/>
      </w:rPr>
      <w:t>Farm Camera POC｜1人日 ToDo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担当A ToDo - Androidアプリ担当</dc:title>
  <dc:subject/>
  <dc:creator>Morinaga Ryota（森永 涼太）</dc:creator>
  <keywords/>
  <dc:description>generated by python-docx</dc:description>
  <lastModifiedBy>Morinaga Ryota（森永 涼太）</lastModifiedBy>
  <revision>1</revision>
  <dcterms:created xsi:type="dcterms:W3CDTF">2026-08-21T08:41:46.1919176Z</dcterms:created>
  <dcterms:modified xsi:type="dcterms:W3CDTF">2026-08-21T08:41:46.1919176Z</dcterms:modified>
  <category/>
</coreProperties>
</file>